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sz w:val="32"/>
        </w:rPr>
        <w:t>Стили документов: записки и отчёт о НИР</w:t>
      </w:r>
    </w:p>
    <w:p>
      <w:pPr>
        <w:spacing w:before="0" w:after="200"/>
      </w:pPr>
      <w:r>
        <w:t>Черновик для согласования, 17.09.2026</w:t>
      </w:r>
    </w:p>
    <w:p>
      <w:pPr>
        <w:spacing w:before="0" w:after="120"/>
      </w:pPr>
      <w:r>
        <w:t>Для каждого стиля указаны параметры, значение и основание. Правку пишите в колонку «Поправка»; пустая клетка означает, что значение подходит. Жёлтым отмечены предложения: их нужно подтвердить или заменить.</w:t>
      </w:r>
    </w:p>
    <w:p>
      <w:pPr>
        <w:spacing w:before="0" w:after="40"/>
      </w:pPr>
      <w:r>
        <w:t>Основания:</w:t>
      </w:r>
    </w:p>
    <w:p>
      <w:pPr>
        <w:pStyle w:val="ListBullet"/>
        <w:spacing w:before="0" w:after="40"/>
      </w:pPr>
      <w:r>
        <w:t>«Стандарт записок» — утверждённое значение;</w:t>
      </w:r>
    </w:p>
    <w:p>
      <w:pPr>
        <w:pStyle w:val="ListBullet"/>
        <w:spacing w:before="0" w:after="40"/>
      </w:pPr>
      <w:r>
        <w:t>«ГОСТ 7.32, п. …» — требование стандарта;</w:t>
      </w:r>
    </w:p>
    <w:p>
      <w:pPr>
        <w:pStyle w:val="ListBullet"/>
        <w:spacing w:before="0" w:after="40"/>
      </w:pPr>
      <w:r>
        <w:t>«Предложение» — значение предложено до уточнения.</w:t>
      </w:r>
    </w:p>
    <w:p>
      <w:pPr>
        <w:spacing w:before="120" w:after="0"/>
      </w:pPr>
      <w:r>
        <w:t>Состав и названия стилей — тоже предложение. Существующие документы источником значений не служили. Написание чисел, единиц, сокращений, адресов и инициалов — не стили, а правила текста; они описаны отдельно.</w:t>
      </w:r>
    </w:p>
    <w:p>
      <w:pPr>
        <w:pStyle w:val="Heading1"/>
      </w:pPr>
      <w:r>
        <w:t>1. Записки</w:t>
      </w:r>
    </w:p>
    <w:p>
      <w:pPr>
        <w:spacing w:before="0" w:after="120"/>
      </w:pPr>
      <w:r>
        <w:t>Поля, шрифт, кегль и межстрочный интервал утверждены стандартом записок. Остальное предложено до уточнения.</w:t>
      </w:r>
    </w:p>
    <w:p>
      <w:pPr>
        <w:spacing w:before="0" w:after="120"/>
      </w:pPr>
      <w:r>
        <w:t>Стилей в шаблоне «Записка.dotx»: 31 — 28 описаны ниже и 3 служебных стиля Word по умолчанию (Основной шрифт абзаца, Обычная таблица, Нет списка).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5386"/>
        <w:gridCol w:w="1417"/>
      </w:tblGrid>
      <w:tr>
        <w:trPr>
          <w:tblHeader w:val="true"/>
          <w:cantSplit/>
        </w:trPr>
        <w:tc>
          <w:tcPr>
            <w:tcW w:type="dxa" w:w="311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Стиль</w:t>
            </w:r>
          </w:p>
        </w:tc>
        <w:tc>
          <w:tcPr>
            <w:tcW w:type="dxa" w:w="5386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Для чего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Тип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Обычный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базовый стиль: от него наследуют остальные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основной текст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Заголовок 1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раздел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Заголовок 2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подраздел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Заголовок 3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пункт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Заголовок 4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подпункт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Заголовок приложения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ПРИЛОЖЕНИЕ 1 и название приложения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Название таблицы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подпись над таблицей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Табличный_заголовки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шапка таблицы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Табличный_центр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числа и короткие значения в ячейках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Табличный_слева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текст в ячейках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Название объекта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подпись рисунка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Рисунок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абзац, в котором стоит рисунок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Маркированный список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перечисление с тире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Нумерованный список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перечисление с цифрами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Нумерованный список 2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перечисление с буквами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 списка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стиль, который Word сам ставит спискам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Заголовок оглавления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СОДЕРЖАНИЕ над оглавлением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Оглавление 1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содержание: разделы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Оглавление 2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содержание: подразделы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Оглавление 3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содержание: пункты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Верхний колонтитул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текст вверху страницы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Нижний колонтитул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номер страницы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Текст сноски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пояснение внизу страницы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Знак сноски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номер сноски в тексте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знак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Гиперссылка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ссылка в тексте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знак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Номер страницы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поле номера в колонтитуле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знак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Сетка таблицы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линии таблицы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таблица</w:t>
            </w:r>
          </w:p>
        </w:tc>
      </w:tr>
    </w:tbl>
    <w:p>
      <w:pPr>
        <w:pStyle w:val="Heading2"/>
      </w:pPr>
      <w:r>
        <w:t>Страница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Лист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A4 книжный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Стандарт записок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верхнее 20 мм, нижнее 20 мм, левое 20 мм, правое 15 мм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Стандарт записок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Верхний колонтитул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12,5 мм от края листа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Нижний колонтитул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12,5 мм от края листа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Номер страницы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внизу справа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Номер на первом листе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ставится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Лист A3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продолжает A4 вправо, поля как у книжного листа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Стандарт записок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Альбомный A4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лист повёрнут к переплёту: поле 15 мм снизу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Стандарт записок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Обычный — базовый стиль: от него наследуют остальные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Шрифт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Tahoma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Стандарт записок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Стандарт записок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Цвет текста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 (чёрный)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левому краю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Межстрочный интервал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одинарный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Стандарт записок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Абзац — основной текст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ширине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1,25 см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6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Заголовок 1 — раздел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14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Полужирный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Все прописные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левому краю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1,25 см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автоматическая: «1»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отрывать от следующего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новой страницы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Переносы слов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запрещены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Уровень заголовка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Текст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без точки в конце, не подчёркивать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Заголовок 2 — подраздел</w:t>
      </w:r>
    </w:p>
    <w:p>
      <w:pPr>
        <w:spacing w:before="0" w:after="80"/>
      </w:pPr>
      <w:r>
        <w:t>Основан на стиле «Заголовок 1»: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13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Все прописные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6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автоматическая: «1.1»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новой страницы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Уровень заголовка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Заголовок 3 — пункт</w:t>
      </w:r>
    </w:p>
    <w:p>
      <w:pPr>
        <w:spacing w:before="0" w:after="80"/>
      </w:pPr>
      <w:r>
        <w:t>Основан на стиле «Заголовок 1»: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Все прописные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6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автоматическая: «1.1.1»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новой страницы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Уровень заголовка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Заголовок 4 — подпункт</w:t>
      </w:r>
    </w:p>
    <w:p>
      <w:pPr>
        <w:spacing w:before="0" w:after="80"/>
      </w:pPr>
      <w:r>
        <w:t>Основан на стиле «Заголовок 3»: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Курсив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6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автоматическая: «1.1.1.1»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Уровень заголовка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Заголовок приложения — ПРИЛОЖЕНИЕ 1 и название приложения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14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Полужирный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отрывать от следующего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новой страницы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Уровень заголовка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Вид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«ПРИЛОЖЕНИЕ 1», с новой строки название с прописной буквы, без точки в конце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Название таблицы — подпись над таблицей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левому краю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6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3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отрывать от следующего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Вид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«Таблица 1 – Наименование», без точки в конце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сквозная по всей записке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Табличный_заголовки — шапка таблицы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10 пт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Стандарт записок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отрывать от следующего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разрывать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Повтор шапки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на каждой странице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Табличный_центр — числа и короткие значения в ячейках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10 пт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Стандарт записок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Тесная таблица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9 пт, если таблица не помещается между полями даже при самой узкой раскладке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Стандарт записок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Табличный_слева — текст в ячейках</w:t>
      </w:r>
    </w:p>
    <w:p>
      <w:pPr>
        <w:spacing w:before="0" w:after="80"/>
      </w:pPr>
      <w:r>
        <w:t>Основан на стиле «Табличный_центр»: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левому краю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Название объекта — подпись рисунка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3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разрывать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Вид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«Рисунок 1 – Наименование» под рисунком, без точки в конце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Рисунок — абзац, в котором стоит рисунок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6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3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отрывать от следующего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«Название объекта»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Маркированный список — перечисление с тире</w:t>
      </w:r>
    </w:p>
    <w:p>
      <w:pPr>
        <w:spacing w:before="0" w:after="80"/>
      </w:pPr>
      <w:r>
        <w:t>Основан на стиле «Абзац»: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3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маркер «–»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Нумерованный список — перечисление с цифрами</w:t>
      </w:r>
    </w:p>
    <w:p>
      <w:pPr>
        <w:spacing w:before="0" w:after="80"/>
      </w:pPr>
      <w:r>
        <w:t>Основан на стиле «Абзац»: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3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автоматическая: «1)»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Нумерованный список 2 — перечисление с буквами</w:t>
      </w:r>
    </w:p>
    <w:p>
      <w:pPr>
        <w:spacing w:before="0" w:after="80"/>
      </w:pPr>
      <w:r>
        <w:t>Основан на стиле «Абзац»: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3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автоматическая: «а)»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Абзац списка — стиль, который Word сам ставит спискам</w:t>
      </w:r>
    </w:p>
    <w:p>
      <w:pPr>
        <w:spacing w:before="0" w:after="80"/>
      </w:pPr>
      <w:r>
        <w:t>Основан на стиле «Абзац»: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3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Заголовок оглавления — СОДЕРЖАНИЕ над оглавлением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14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Полужирный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Все прописные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отрывать от следующего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«Оглавление 1»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Оглавление 1 — содержание: разделы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Все прописные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левому краю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3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3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Табуляция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правому краю 17,5 см с отточием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Оглавление 2 — содержание: подразделы</w:t>
      </w:r>
    </w:p>
    <w:p>
      <w:pPr>
        <w:spacing w:before="0" w:after="80"/>
      </w:pPr>
      <w:r>
        <w:t>Основан на стиле «Оглавление 1»: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Все прописные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слева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0,5 см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Оглавление 3 — содержание: пункты</w:t>
      </w:r>
    </w:p>
    <w:p>
      <w:pPr>
        <w:spacing w:before="0" w:after="80"/>
      </w:pPr>
      <w:r>
        <w:t>Основан на стиле «Оглавление 2»: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слева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 см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Верхний колонтитул — текст вверху страницы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Табуляция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 8,75 см; по правому краю 17,5 см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Нижний колонтитул — номер страницы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правому краю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Табуляция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 8,75 см; по правому краю 17,5 см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Текст сноски — пояснение внизу страницы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Знак сноски — номер сноски в тексте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Положение знака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надстрочный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Гиперссылка — ссылка в тексте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Подчёркивание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Цвет текста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синий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Номер страницы — поле номера в колонтитуле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</w:tbl>
    <w:p>
      <w:pPr>
        <w:pStyle w:val="Heading2"/>
      </w:pPr>
      <w:r>
        <w:t>Сетка таблицы — линии таблицы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Линии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одинарные 0,5 пт со всех сторон и внутри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После таблицы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пустая строка перед следующим текстом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t>2. Отчёт о НИР</w:t>
      </w:r>
    </w:p>
    <w:p>
      <w:pPr>
        <w:spacing w:before="0" w:after="120"/>
      </w:pPr>
      <w:r>
        <w:t>Требования ГОСТ 7.32-2017 «Отчёт о научно-исследовательской работе. Структура и правила оформления». Где ГОСТ значения не задаёт, стоит предложение.</w:t>
      </w:r>
    </w:p>
    <w:p>
      <w:pPr>
        <w:spacing w:before="0" w:after="120"/>
      </w:pPr>
      <w:r>
        <w:t>Стилей в шаблоне «Отчёт о НИР (ГОСТ 7.32).dotx»: 33 — 30 описаны ниже и 3 служебных стиля Word по умолчанию (Основной шрифт абзаца, Обычная таблица, Нет списка).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5386"/>
        <w:gridCol w:w="1417"/>
      </w:tblGrid>
      <w:tr>
        <w:trPr>
          <w:tblHeader w:val="true"/>
          <w:cantSplit/>
        </w:trPr>
        <w:tc>
          <w:tcPr>
            <w:tcW w:type="dxa" w:w="311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Стиль</w:t>
            </w:r>
          </w:p>
        </w:tc>
        <w:tc>
          <w:tcPr>
            <w:tcW w:type="dxa" w:w="5386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Для чего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Тип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Обычный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базовый стиль: от него наследуют остальные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основной текст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 без отступа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термины, сокращения, ключевые слова реферата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Заголовок структурного элемента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РЕФЕРАТ, СОДЕРЖАНИЕ, ВВЕДЕНИЕ, ЗАКЛЮЧЕНИЕ и другие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Заголовок 1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раздел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Заголовок 2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подраздел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Заголовок 3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пункт с заголовком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Заголовок приложения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ПРИЛОЖЕНИЕ А и название приложения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Название таблицы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подпись над таблицей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Табличный_заголовки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шапка таблицы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Табличный_центр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числа и короткие значения в ячейках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Табличный_слева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текст и заголовки строк в ячейках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Название объекта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подпись рисунка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Рисунок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абзац, в котором стоит рисунок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Формула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формула с номером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Маркированный список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перечисление с тире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Нумерованный список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перечисление с цифрами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Нумерованный список 2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перечисление с буквами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 списка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стиль, который Word сам ставит спискам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Список литературы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список использованных источников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Оглавление 1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содержание: структурные элементы и разделы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Оглавление 2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содержание: подразделы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Оглавление 3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содержание: пункты с заголовками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Верхний колонтитул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текст вверху страницы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Нижний колонтитул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номер страницы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Текст сноски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пояснение внизу страницы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абзац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Знак сноски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номер сноски в тексте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знак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Гиперссылка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ссылка в тексте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знак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Номер страницы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поле номера в колонтитуле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знак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Сетка таблицы</w:t>
            </w:r>
          </w:p>
        </w:tc>
        <w:tc>
          <w:tcPr>
            <w:tcW w:type="dxa" w:w="5386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линии таблицы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таблица</w:t>
            </w:r>
          </w:p>
        </w:tc>
      </w:tr>
    </w:tbl>
    <w:p>
      <w:pPr>
        <w:pStyle w:val="Heading2"/>
      </w:pPr>
      <w:r>
        <w:t>Страница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Лист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A4 книжный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верхнее 20 мм, нижнее 20 мм, левое 30 мм, правое 15 мм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Верхний колонтитул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12,5 мм от края листа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Нижний колонтитул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12,5 мм от края листа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Номер страницы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внизу по центру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6.3.1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Номер на первом листе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ставится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6.3.2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Формат A3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допускается при большом количестве таблиц и иллюстраций этого формата; лист A3 считается одной страницей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6.1.1, 6.3.3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Печать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на одной стороне листа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 страниц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арабскими цифрами, сквозная, включая приложения, без точки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6.3.1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Альбомный лист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поля как у книжного, лист повёрнут к переплёту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Обычный — базовый стиль: от него наследуют остальные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Шрифт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Times New Roman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Цвет текста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 (чёрный)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левому краю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Межстрочный интервал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одинарный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Абзац — основной текст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ширине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1,25 см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Межстрочный интервал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полуторный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Начертание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обычное; полужирный только в заголовках; курсив для латинских терминов и обозначений объектов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Одинарный интервал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допускается в заключительном отчёте от 500 страниц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Абзац без отступа — термины, сокращения, ключевые слова реферата</w:t>
      </w:r>
    </w:p>
    <w:p>
      <w:pPr>
        <w:spacing w:before="0" w:after="80"/>
      </w:pPr>
      <w:r>
        <w:t>Основан на стиле «Абзац»: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левому краю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6.14, 6.15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Термины и определения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столбцом; слева по алфавиту термин, справа через тире определение; без знаков препинания в конце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6.14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Сокращения и обозначения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столбцом; слева по алфавиту сокращение, справа через тире расшифровка; без знаков препинания в конце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6.15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Ключевые слова реферата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ПРОПИСНЫМИ, в строку через запятые, без переносов, без точки в конце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6.12.2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Заголовок структурного элемента — РЕФЕРАТ, СОДЕРЖАНИЕ, ВВЕДЕНИЕ, ЗАКЛЮЧЕНИЕ и другие</w:t>
      </w:r>
    </w:p>
    <w:p>
      <w:pPr>
        <w:spacing w:before="0" w:after="80"/>
      </w:pPr>
      <w:r>
        <w:t>Заголовки: СПИСОК ИСПОЛНИТЕЛЕЙ, РЕФЕРАТ, СОДЕРЖАНИЕ, ТЕРМИНЫ И ОПРЕДЕЛЕНИЯ, ПЕРЕЧЕНЬ СОКРАЩЕНИЙ И ОБОЗНАЧЕНИЙ, ВВЕДЕНИЕ, ЗАКЛЮЧЕНИЕ, СПИСОК ИСПОЛЬЗОВАННЫХ ИСТОЧНИКОВ (ГОСТ 7.32, п. 6.2.1).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14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Полужирный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Все прописные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6.2.1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6.2.1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6.2.1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отрывать от следующего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новой страницы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6.2.1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Переносы слов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запрещены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6.2.4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Уровень заголовка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Точка в конце, подчёркивание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6.2.1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Заголовок 1 — раздел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14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Полужирный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6.2.3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левому краю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1,25 см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6.2.3, 6.4.1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автоматическая: «1»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6.4.1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отрывать от следующего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новой страницы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6.2.1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Переносы слов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запрещены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6.2.4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Уровень заголовка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Текст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прописной буквы, без точки в конце, не подчёркивать; несколько предложений разделяют точкой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6.2.3, 6.2.4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Заголовок 2 — подраздел</w:t>
      </w:r>
    </w:p>
    <w:p>
      <w:pPr>
        <w:spacing w:before="0" w:after="80"/>
      </w:pPr>
      <w:r>
        <w:t>Основан на стиле «Заголовок 1»: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автоматическая: «1.1»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6.4.1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новой страницы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Уровень заголовка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Заголовок 3 — пункт с заголовком</w:t>
      </w:r>
    </w:p>
    <w:p>
      <w:pPr>
        <w:spacing w:before="0" w:after="80"/>
      </w:pPr>
      <w:r>
        <w:t>По ГОСТ у пунктов, как правило, нет заголовков: только номер с абзацного отступа (пп. 6.2.2, 6.2.3). Стиль нужен, если заголовок у пункта всё же есть.</w:t>
      </w:r>
    </w:p>
    <w:p>
      <w:pPr>
        <w:spacing w:before="0" w:after="80"/>
      </w:pPr>
      <w:r>
        <w:t>Основан на стиле «Заголовок 1»: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Полужирный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6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автоматическая: «1.1.1»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6.4.1, 6.4.5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новой страницы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Уровень заголовка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Заголовок приложения — ПРИЛОЖЕНИЕ А и название приложения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14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Полужирный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6.17.3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6.17.3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6.17.3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отрывать от следующего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новой страницы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6.17.3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Уровень заголовка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Вид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«ПРИЛОЖЕНИЕ А», с новой строки название с прописной буквы, без точки в конце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6.17.3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Буквы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А, кроме Ё, З, Й, О, Ч, Ъ, Ы, Ь; одно приложение обозначают «ПРИЛОЖЕНИЕ А»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6.17.4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 внутри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разделы, рисунки, таблицы и формулы с буквой приложения: «А.1»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6.5.5, 6.6.4, 6.8.5, 6.17.6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Название таблицы — подпись над таблицей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левому краю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6.6.3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6.6.3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Межстрочный интервал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одинарный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6.6.3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6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3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отрывать от следующего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Вид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«Таблица 1 – Наименование»: слово, номер, тире, наименование с прописной буквы, без точки в конце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6.6.3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сквозная: «Таблица 1»; в приложении «Таблица А.1»; в большом отчёте можно по разделам: «Таблица 2.3»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6.6.4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Продолжение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над следующими частями слева «Продолжение таблицы 1», наименование не повторяют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6.6.3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Табличный_заголовки — шапка таблицы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11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6.6.6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отрывать от следующего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разрывать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Текст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прописной буквы; подзаголовок со строчной, если продолжает заголовок; без точки в конце; в единственном числе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6.6.5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Начертание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обычное: полужирный только в заголовках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Повтор шапки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на каждой странице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Табличный_центр — числа и короткие значения в ячейках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11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разрешён меньше, чем в тексте; в тесной таблице 10 пт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6.6.7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Табличный_слева — текст и заголовки строк в ячейках</w:t>
      </w:r>
    </w:p>
    <w:p>
      <w:pPr>
        <w:spacing w:before="0" w:after="80"/>
      </w:pPr>
      <w:r>
        <w:t>Основан на стиле «Табличный_центр»: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левому краю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6.6.6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Название объекта — подпись рисунка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6.5.7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6.5.7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Межстрочный интервал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одинарный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6.5.8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6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разрывать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Переносы слов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запрещены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6.5.8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Вид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«Рисунок 1 – Наименование»: слово, номер, тире, наименование с прописной буквы, без точки в конце; под рисунком после пояснительных данных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6.5.7, 6.5.8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сквозная: «Рисунок 1»; в приложении «Рисунок А.3»; можно по разделам: «Рисунок 2.1»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6.5.4, 6.5.5, 6.5.6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Рисунок — абзац, в котором стоит рисунок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6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 отрывать от следующего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да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«Название объекта»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Место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сразу после текста, где на рисунок сослались впервые, или на следующей странице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6.5.1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Формула — формула с номером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6.8.1, 6.8.3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перед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18 пт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6.8.1, 6.8.3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после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18 пт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6.8.1, 6.8.3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Табуляция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 8,25 см; по правому краю 16,5 см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6.8.1, 6.8.3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 без отступа»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Как набирать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табуляция, формула, табуляция, номер в круглых скобках: (1); в приложении (В.1)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6.8.3, 6.8.5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Пустая строка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интервал 18 пт до и после формулы равен пустой строке при полуторном интервале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6.8.1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Перенос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после знака =, +, −, × или :, на новой строке знак повторяют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6.8.1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Пояснение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под формулой: первая строка со слова «где» без двоеточия, каждый символ с новой строки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6.8.2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Маркированный список — перечисление с тире</w:t>
      </w:r>
    </w:p>
    <w:p>
      <w:pPr>
        <w:spacing w:before="0" w:after="80"/>
      </w:pPr>
      <w:r>
        <w:t>Основан на стиле «Абзац»: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маркер «–»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6.4.6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Знак в конце элемента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 простых перечислениях запятая, в сложных точка с запятой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6.4.6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Нумерованный список — перечисление с цифрами</w:t>
      </w:r>
    </w:p>
    <w:p>
      <w:pPr>
        <w:spacing w:before="0" w:after="80"/>
      </w:pPr>
      <w:r>
        <w:t>Основан на стиле «Абзац»: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автоматическая: «1)»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6.4.6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Нумерованный список 2 — перечисление с буквами</w:t>
      </w:r>
    </w:p>
    <w:p>
      <w:pPr>
        <w:spacing w:before="0" w:after="80"/>
      </w:pPr>
      <w:r>
        <w:t>Основан на стиле «Абзац»: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автоматическая: «а)»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6.4.6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Буквы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строчные, без ё, з, й, о, ч, ъ, ы, ь; ставят, когда на элемент есть ссылка в тексте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6.4.6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Абзац списка — стиль, который Word сам ставит спискам</w:t>
      </w:r>
    </w:p>
    <w:p>
      <w:pPr>
        <w:spacing w:before="0" w:after="80"/>
      </w:pPr>
      <w:r>
        <w:t>Основан на стиле «Абзац»: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</w:tbl>
    <w:p>
      <w:pPr>
        <w:pStyle w:val="Heading2"/>
      </w:pPr>
      <w:r>
        <w:t>Список литературы — список использованных источников</w:t>
      </w:r>
    </w:p>
    <w:p>
      <w:pPr>
        <w:spacing w:before="0" w:after="80"/>
      </w:pPr>
      <w:r>
        <w:t>Основан на стиле «Абзац»: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Нумерация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автоматическая: «1.»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6.16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Порядок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первому появлению ссылки в тексте; в тексте номер в квадратных скобках: [1]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пп. 6.16, 6.9.1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Оглавление 1 — содержание: структурные элементы и разделы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левому краю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Межстрочный интервал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полуторный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Табуляция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правому краю 16,5 см с отточием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6.13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Следующий абзац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«Абзац»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Приложения в содержании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с обозначением, статусом и наименованием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6.17.7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Оглавление 2 — содержание: подразделы</w:t>
      </w:r>
    </w:p>
    <w:p>
      <w:pPr>
        <w:spacing w:before="0" w:after="80"/>
      </w:pPr>
      <w:r>
        <w:t>Основан на стиле «Оглавление 1»: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слева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0,5 см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Оглавление 3 — содержание: пункты с заголовками</w:t>
      </w:r>
    </w:p>
    <w:p>
      <w:pPr>
        <w:spacing w:before="0" w:after="80"/>
      </w:pPr>
      <w:r>
        <w:t>Основан на стиле «Оглавление 1»: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слева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 см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Верхний колонтитул — текст вверху страницы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Табуляция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 8,25 см; по правому краю 16,5 см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Нижний колонтитул — номер страницы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Выравнивание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6.3.1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Табуляция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 центру 8,25 см; по правому краю 16,5 см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Текст сноски — пояснение внизу страницы</w:t>
      </w:r>
    </w:p>
    <w:p>
      <w:pPr>
        <w:spacing w:before="0" w:after="80"/>
      </w:pPr>
      <w:r>
        <w:t>Основан на стиле «Обычный»: параметры, которых нет в таблице, — как у него.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Кегль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10 пт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Отступ первой строки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1,25 см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6.7.4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Место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внизу страницы, отделяется короткой тонкой линией слева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6.7.4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Знак сноски — номер сноски в тексте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Положение знака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надстрочный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6.7.4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Вид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арабская цифра без пробела после слова; можно «*»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6.7.4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Гиперссылка — ссылка в тексте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Подчёркивание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нет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Цвет текста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авто (чёрный)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6.1.1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Номер страницы — поле номера в колонтитуле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</w:tbl>
    <w:p>
      <w:pPr>
        <w:pStyle w:val="Heading2"/>
      </w:pPr>
      <w:r>
        <w:t>Сетка таблицы — линии таблицы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</w:rPr>
              <w:t>Поправка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Линии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одинарные 0,5 пт со всех сторон и внутри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Линии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таблица ограничена линиями слева, справа, сверху и снизу; диагональные линии в шапке запрещены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ГОСТ 7.32, п. 6.6.6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После таблицы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пустая строка перед следующим текстом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Предложение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ahoma" w:hAnsi="Tahoma" w:cs="Tahoma" w:eastAsia="Tahoma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ahoma" w:hAnsi="Tahoma" w:cs="Tahoma" w:eastAsia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Tahoma" w:hAnsi="Tahoma" w:cs="Tahoma" w:eastAsia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